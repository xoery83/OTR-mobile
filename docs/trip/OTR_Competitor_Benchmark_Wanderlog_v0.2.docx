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OTR Competitor Benchmark — Wanderlog v0.2</w:t>
      </w:r>
    </w:p>
    <w:p>
      <w:pPr>
        <w:jc w:val="center"/>
      </w:pPr>
      <w:r>
        <w:t>阶段性观察稿 · 2026-10-03 · 第二轮功能拆解</w:t>
      </w:r>
    </w:p>
    <w:p>
      <w:r>
        <w:rPr>
          <w:b/>
        </w:rPr>
        <w:t>状态：</w:t>
      </w:r>
      <w:r>
        <w:t>进行中。当前仅记录已经实际体验并截图验证的流程；后续继续测试后再升级版本。</w:t>
      </w:r>
    </w:p>
    <w:p>
      <w:pPr>
        <w:pStyle w:val="Heading1"/>
      </w:pPr>
      <w:r>
        <w:t>1. 当前阶段结论</w:t>
      </w:r>
    </w:p>
    <w:p>
      <w:pPr>
        <w:pStyle w:val="ListBullet"/>
      </w:pPr>
      <w:r>
        <w:t>Wanderlog 明显比 Lambus 和 Troupe 更成熟，覆盖面广、内容丰富、推荐和路线规划能力强，但也已经进入“功能密度过高”的成熟产品阶段。</w:t>
      </w:r>
    </w:p>
    <w:p>
      <w:pPr>
        <w:pStyle w:val="ListBullet"/>
      </w:pPr>
      <w:r>
        <w:t>它的主要产品哲学仍然是 planning-first：先理解目的地、偏好和兴趣，再推荐大量地点并帮助排日程。OTR 的核心更偏 execution-first：用户往往已有 booking、文件、成员和想法，需要系统整理为可执行 Trip。</w:t>
      </w:r>
    </w:p>
    <w:p>
      <w:pPr>
        <w:pStyle w:val="ListBullet"/>
      </w:pPr>
      <w:r>
        <w:t>Wanderlog 的强项值得借鉴，但不应照搬其信息架构。OTR 应坚持“底层复杂、前台简单”，避免把 Overview / Itinerary / Explore / Expense / Journal / AI / Map / Tips / Progress 等同时常驻。</w:t>
      </w:r>
    </w:p>
    <w:p>
      <w:pPr>
        <w:pStyle w:val="ListBullet"/>
      </w:pPr>
      <w:r>
        <w:t>最值得继续深挖的模块目前是：Pool/推荐地点、逐日 itinerary、Import/Gmail、AI 与地图联动、多人协作与权限、费用、Offline/flight updates。</w:t>
      </w:r>
    </w:p>
    <w:p>
      <w:pPr>
        <w:pStyle w:val="Heading1"/>
      </w:pPr>
      <w:r>
        <w:t>2. OTR 最高级 UI 原则（本轮明确）</w:t>
      </w:r>
    </w:p>
    <w:p>
      <w:r>
        <w:rPr>
          <w:b/>
          <w:sz w:val="26"/>
        </w:rPr>
        <w:t>OTR should feel like a native Apple app, not a travel operating-system dashboard.</w:t>
      </w:r>
    </w:p>
    <w:p>
      <w:r>
        <w:t>这一原则不等于减少底层能力，而是减少能力在界面上的永久暴露。每个 view 只解决用户此刻最重要的一件事。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原则</w:t>
            </w:r>
          </w:p>
        </w:tc>
        <w:tc>
          <w:tcPr>
            <w:tcW w:type="dxa" w:w="5040"/>
          </w:tcPr>
          <w:p>
            <w:r>
              <w:t>OTR 含义</w:t>
            </w:r>
          </w:p>
        </w:tc>
      </w:tr>
      <w:tr>
        <w:tc>
          <w:tcPr>
            <w:tcW w:type="dxa" w:w="5040"/>
          </w:tcPr>
          <w:p>
            <w:r>
              <w:t>One view, one job</w:t>
            </w:r>
          </w:p>
        </w:tc>
        <w:tc>
          <w:tcPr>
            <w:tcW w:type="dxa" w:w="5040"/>
          </w:tcPr>
          <w:p>
            <w:r>
              <w:t>每个页面只围绕一个主要任务，不同时承担 dashboard、导航、推荐、分析、设置和教学。</w:t>
            </w:r>
          </w:p>
        </w:tc>
      </w:tr>
      <w:tr>
        <w:tc>
          <w:tcPr>
            <w:tcW w:type="dxa" w:w="5040"/>
          </w:tcPr>
          <w:p>
            <w:r>
              <w:t>Context before capability</w:t>
            </w:r>
          </w:p>
        </w:tc>
        <w:tc>
          <w:tcPr>
            <w:tcW w:type="dxa" w:w="5040"/>
          </w:tcPr>
          <w:p>
            <w:r>
              <w:t>优先判断用户“此刻需要什么”，而不是展示“系统能做什么”。</w:t>
            </w:r>
          </w:p>
        </w:tc>
      </w:tr>
      <w:tr>
        <w:tc>
          <w:tcPr>
            <w:tcW w:type="dxa" w:w="5040"/>
          </w:tcPr>
          <w:p>
            <w:r>
              <w:t>Progressive disclosure</w:t>
            </w:r>
          </w:p>
        </w:tc>
        <w:tc>
          <w:tcPr>
            <w:tcW w:type="dxa" w:w="5040"/>
          </w:tcPr>
          <w:p>
            <w:r>
              <w:t>低频、复杂、高级能力只在真正需要时出现。</w:t>
            </w:r>
          </w:p>
        </w:tc>
      </w:tr>
      <w:tr>
        <w:tc>
          <w:tcPr>
            <w:tcW w:type="dxa" w:w="5040"/>
          </w:tcPr>
          <w:p>
            <w:r>
              <w:t>Travel-time priority</w:t>
            </w:r>
          </w:p>
        </w:tc>
        <w:tc>
          <w:tcPr>
            <w:tcW w:type="dxa" w:w="5040"/>
          </w:tcPr>
          <w:p>
            <w:r>
              <w:t>旅行途中优先单手操作、大点击区、低认知负担、快速获取答案。</w:t>
            </w:r>
          </w:p>
        </w:tc>
      </w:tr>
      <w:tr>
        <w:tc>
          <w:tcPr>
            <w:tcW w:type="dxa" w:w="5040"/>
          </w:tcPr>
          <w:p>
            <w:r>
              <w:t>Planning ≠ Traveling</w:t>
            </w:r>
          </w:p>
        </w:tc>
        <w:tc>
          <w:tcPr>
            <w:tcW w:type="dxa" w:w="5040"/>
          </w:tcPr>
          <w:p>
            <w:r>
              <w:t>计划阶段可出现 AI 推荐、Pool、路线比较；旅行中默认隐藏这些规划工具，除非某个 block 尚未确定。</w:t>
            </w:r>
          </w:p>
        </w:tc>
      </w:tr>
      <w:tr>
        <w:tc>
          <w:tcPr>
            <w:tcW w:type="dxa" w:w="5040"/>
          </w:tcPr>
          <w:p>
            <w:r>
              <w:t>No permanent dashboard clutter</w:t>
            </w:r>
          </w:p>
        </w:tc>
        <w:tc>
          <w:tcPr>
            <w:tcW w:type="dxa" w:w="5040"/>
          </w:tcPr>
          <w:p>
            <w:r>
              <w:t>地图、AI、推荐、分析都不因“存在”而常驻。</w:t>
            </w:r>
          </w:p>
        </w:tc>
      </w:tr>
      <w:tr>
        <w:tc>
          <w:tcPr>
            <w:tcW w:type="dxa" w:w="5040"/>
          </w:tcPr>
          <w:p>
            <w:r>
              <w:t>Quiet empty states</w:t>
            </w:r>
          </w:p>
        </w:tc>
        <w:tc>
          <w:tcPr>
            <w:tcW w:type="dxa" w:w="5040"/>
          </w:tcPr>
          <w:p>
            <w:r>
              <w:t>0 金额、0 finding、空模块等默认隐藏，除非“0”本身具有业务意义。</w:t>
            </w:r>
          </w:p>
        </w:tc>
      </w:tr>
      <w:tr>
        <w:tc>
          <w:tcPr>
            <w:tcW w:type="dxa" w:w="5040"/>
          </w:tcPr>
          <w:p>
            <w:r>
              <w:t>Moment-of-need actions</w:t>
            </w:r>
          </w:p>
        </w:tc>
        <w:tc>
          <w:tcPr>
            <w:tcW w:type="dxa" w:w="5040"/>
          </w:tcPr>
          <w:p>
            <w:r>
              <w:t>酒店 check-in 前才突出地址/confirmation；flexible block 才突出 AI 推荐。</w:t>
            </w:r>
          </w:p>
        </w:tc>
      </w:tr>
      <w:tr>
        <w:tc>
          <w:tcPr>
            <w:tcW w:type="dxa" w:w="5040"/>
          </w:tcPr>
          <w:p>
            <w:r>
              <w:t>System-native interaction first</w:t>
            </w:r>
          </w:p>
        </w:tc>
        <w:tc>
          <w:tcPr>
            <w:tcW w:type="dxa" w:w="5040"/>
          </w:tcPr>
          <w:p>
            <w:r>
              <w:t>优先使用 iOS 原生 Back、sheet、toolbar、picker、share、Quick Look、Live Activity 等交互。</w:t>
            </w:r>
          </w:p>
        </w:tc>
      </w:tr>
    </w:tbl>
    <w:p>
      <w:pPr>
        <w:pStyle w:val="Heading1"/>
      </w:pPr>
      <w:r>
        <w:t>3. Onboarding / 首次启动</w:t>
      </w:r>
    </w:p>
    <w:p>
      <w:r>
        <w:t>实际体验显示，Wanderlog 首次启动链路非常长：语言选择 → 旅行习惯/痛点问卷 → 多页营销教育 → 通知 → 获客来源 → Pro 试用 → 个人资料 → 目的地 → 日期 → 旅伴 → 定位 → 旅行偏好 → 地点选择 → 是否自动排每天行程 → 最终进入 Trip。</w:t>
      </w:r>
    </w:p>
    <w:p>
      <w:pPr>
        <w:pStyle w:val="ListBullet"/>
      </w:pPr>
      <w:r>
        <w:t>优点：多语言被当成一等能力；会利用位置和设备设置推测用户语言；支持中文等多种语言。</w:t>
      </w:r>
    </w:p>
    <w:p>
      <w:pPr>
        <w:pStyle w:val="ListBullet"/>
      </w:pPr>
      <w:r>
        <w:t>问题：中文翻译明显有机器翻译/英文营销句式痕迹，说明“支持多语言”不等于“本地化质量高”。</w:t>
      </w:r>
    </w:p>
    <w:p>
      <w:pPr>
        <w:pStyle w:val="ListBullet"/>
      </w:pPr>
      <w:r>
        <w:t>问题：自我证明和营销信息过多，如 10M+ trips、4.9 stars、媒体推荐、奖项等，首次使用时信息价值有限。</w:t>
      </w:r>
    </w:p>
    <w:p>
      <w:pPr>
        <w:pStyle w:val="ListBullet"/>
      </w:pPr>
      <w:r>
        <w:t>问题：问卷过多，很多信息完全可以在后续真实使用过程中学习，而不应阻塞首次进入产品。</w:t>
      </w:r>
    </w:p>
    <w:p>
      <w:pPr>
        <w:pStyle w:val="ListBullet"/>
      </w:pPr>
      <w:r>
        <w:t>问题：Pro 付费墙出现得非常早。用户尚未完整体验 Trip 价值，就被强推 7 天试用并进入系统订阅确认。虽然可以关闭，但付费时点明显偏早。</w:t>
      </w:r>
    </w:p>
    <w:p>
      <w:pPr>
        <w:pStyle w:val="ListBullet"/>
      </w:pPr>
      <w:r>
        <w:t>OTR 借鉴：首次启动应尽量压缩为语言/登录/创建或加入 Trip/必要权限；偏好、通知、定位、Pro 等按场景延后。</w:t>
      </w:r>
    </w:p>
    <w:p>
      <w:pPr>
        <w:pStyle w:val="Heading1"/>
      </w:pPr>
      <w:r>
        <w:t>4. Pro / 收费策略观察</w:t>
      </w:r>
    </w:p>
    <w:p>
      <w:r>
        <w:t>本次实测的 Pro 年费为 NZ$65.99，提供 7 天免费试用；用户可以启动试用后立即取消续费并在试用期内继续测试。</w:t>
      </w:r>
    </w:p>
    <w:p>
      <w:pPr>
        <w:pStyle w:val="ListBullet"/>
      </w:pPr>
      <w:r>
        <w:t>Pro 卖点集中在能力提升：offline、flight status、unlimited AI、route optimization、Gmail 自动扫描、更多附件、地图导出、深色模式等。</w:t>
      </w:r>
    </w:p>
    <w:p>
      <w:pPr>
        <w:pStyle w:val="ListBullet"/>
      </w:pPr>
      <w:r>
        <w:t>相比 Lambus 的“零散高级功能集合”，Wanderlog 的 Pro 更像一个明显的效率/自动化能力层。</w:t>
      </w:r>
    </w:p>
    <w:p>
      <w:pPr>
        <w:pStyle w:val="ListBullet"/>
      </w:pPr>
      <w:r>
        <w:t>问题不是 Pro 内容弱，而是 paywall timing 太早。</w:t>
      </w:r>
    </w:p>
    <w:p>
      <w:pPr>
        <w:pStyle w:val="ListBullet"/>
      </w:pPr>
      <w:r>
        <w:t>对 OTR 的启发：付费时点应晚于价值体验。更适合让 organizer 先完整经历若干真实 Trip，再为持续创建、长期 Memory、规模或真实边际成本能力付费。</w:t>
      </w:r>
    </w:p>
    <w:p>
      <w:pPr>
        <w:pStyle w:val="Heading1"/>
      </w:pPr>
      <w:r>
        <w:t>5. Trip 创建与自动规划</w:t>
      </w:r>
    </w:p>
    <w:p>
      <w:pPr>
        <w:pStyle w:val="ListBullet"/>
      </w:pPr>
      <w:r>
        <w:t>目的地选择支持多城市；输入 “Auck” 时能正确识别 Auckland 等候选，建立 destination context。</w:t>
      </w:r>
    </w:p>
    <w:p>
      <w:pPr>
        <w:pStyle w:val="ListBullet"/>
      </w:pPr>
      <w:r>
        <w:t>创建过程中会询问旅行主题（热门景点、美食、文化、公园、购物、夜生活等），并可选择“从过去的旅行中学习”。</w:t>
      </w:r>
    </w:p>
    <w:p>
      <w:pPr>
        <w:pStyle w:val="ListBullet"/>
      </w:pPr>
      <w:r>
        <w:t>随后展示大量候选地点，并允许用户选择自己的地点。</w:t>
      </w:r>
    </w:p>
    <w:p>
      <w:pPr>
        <w:pStyle w:val="ListBullet"/>
      </w:pPr>
      <w:r>
        <w:t>系统提供“为我制定每日行程”与“我自己来做”，并明确执行“应用偏好 → 映射大量地点 → 填补空白 → 优化路线”的自动规划流程。</w:t>
      </w:r>
    </w:p>
    <w:p>
      <w:pPr>
        <w:pStyle w:val="ListBullet"/>
      </w:pPr>
      <w:r>
        <w:t>这体现了 Wanderlog 的核心定位：从 discovery 到 itinerary generation 的 planning-first 产品。</w:t>
      </w:r>
    </w:p>
    <w:p>
      <w:pPr>
        <w:pStyle w:val="ListBullet"/>
      </w:pPr>
      <w:r>
        <w:t>OTR 不应复制“先生成大量景点再安排”的主路径；OTR 更适合接收用户已有资料，再对小规模已选对象做深度 enrichment、readiness 和 just-in-time recommendation。</w:t>
      </w:r>
    </w:p>
    <w:p>
      <w:pPr>
        <w:pStyle w:val="Heading1"/>
      </w:pPr>
      <w:r>
        <w:t>6. Trip Home / 信息架构</w:t>
      </w:r>
    </w:p>
    <w:p>
      <w:r>
        <w:t>进入 Trip 后，页面同时存在 Overview / Itinerary / Explore / Expense / Journal、Reservations &amp; Attachments、Notes、Places、推荐地点、AI floating button、Map button、Add button、教程进度、Settings 等。</w:t>
      </w:r>
    </w:p>
    <w:p>
      <w:pPr>
        <w:pStyle w:val="ListBullet"/>
      </w:pPr>
      <w:r>
        <w:t>优点：成熟度高，绝大多数旅行功能都能在一个 Trip 容器内找到。</w:t>
      </w:r>
    </w:p>
    <w:p>
      <w:pPr>
        <w:pStyle w:val="ListBullet"/>
      </w:pPr>
      <w:r>
        <w:t>问题：功能入口数量随能力增长线性增加，导致“眼花缭乱”。用户需要先理解产品结构，才能知道下一步该去哪里。</w:t>
      </w:r>
    </w:p>
    <w:p>
      <w:pPr>
        <w:pStyle w:val="ListBullet"/>
      </w:pPr>
      <w:r>
        <w:t>同一个任务常有多条入口。例如“加酒店”可从预订、转发邮件、Gmail 同步、搜索酒店、Reservations、Itinerary、浮动 +、AI 等进入。单个功能都合理，组合后形成入口冲突。</w:t>
      </w:r>
    </w:p>
    <w:p>
      <w:pPr>
        <w:pStyle w:val="ListBullet"/>
      </w:pPr>
      <w:r>
        <w:t>OTR 原则：功能数量可以增加，但入口数量不能跟着线性增加。应把不同来源统一进一个 Import/Action abstraction，让系统判断内容类型。</w:t>
      </w:r>
    </w:p>
    <w:p>
      <w:pPr>
        <w:pStyle w:val="Heading1"/>
      </w:pPr>
      <w:r>
        <w:t>7. 新手教程 / Tutorial debt</w:t>
      </w:r>
    </w:p>
    <w:p>
      <w:pPr>
        <w:pStyle w:val="ListBullet"/>
      </w:pPr>
      <w:r>
        <w:t>Wanderlog 提供一套手把手教程，并有“Wanderlog 等级：基础 1/12”、逐项提示、开始/跳过/下一提示等机制。</w:t>
      </w:r>
    </w:p>
    <w:p>
      <w:pPr>
        <w:pStyle w:val="ListBullet"/>
      </w:pPr>
      <w:r>
        <w:t>这说明成熟产品的复杂度已经需要额外教学层补偿。</w:t>
      </w:r>
    </w:p>
    <w:p>
      <w:pPr>
        <w:pStyle w:val="ListBullet"/>
      </w:pPr>
      <w:r>
        <w:t>OTR 不应把核心理解建立在 10+ 步 walkthrough 上。能通过 IA、命名、空状态和场景化提示解释清楚的，就不做教程。</w:t>
      </w:r>
    </w:p>
    <w:p>
      <w:pPr>
        <w:pStyle w:val="ListBullet"/>
      </w:pPr>
      <w:r>
        <w:t>暂定内部原则：Tutorial debt is often UI debt。教程作为 fallback，而不是主路径。</w:t>
      </w:r>
    </w:p>
    <w:p>
      <w:pPr>
        <w:pStyle w:val="Heading1"/>
      </w:pPr>
      <w:r>
        <w:t>8. Pool / Places / 推荐地点</w:t>
      </w:r>
    </w:p>
    <w:p>
      <w:r>
        <w:t>第二轮实测后需要修正：Wanderlog 并没有一个清晰、独立、统一语义的 Pool。它存在多种 pool-like 能力——推荐地点、自定义 List、AI 自动生成地点、未排期地点——但这些能力与 checklist、visited、packing/pre-trip task、自定义列表等概念混在一起。</w:t>
      </w:r>
    </w:p>
    <w:p>
      <w:pPr>
        <w:pStyle w:val="ListBullet"/>
      </w:pPr>
      <w:r>
        <w:t>已选地点与推荐地点并存；推荐卡片可直接 “+” 加入。</w:t>
      </w:r>
    </w:p>
    <w:p>
      <w:pPr>
        <w:pStyle w:val="ListBullet"/>
      </w:pPr>
      <w:r>
        <w:t>推荐来源明显吃当前 destination、偏好和已有地点上下文。</w:t>
      </w:r>
    </w:p>
    <w:p>
      <w:pPr>
        <w:pStyle w:val="ListBullet"/>
      </w:pPr>
      <w:r>
        <w:t>系统允许建立新的 list/section，但实测更像通用收藏/记录容器，并不能直接等同于“候选池”。用户很难一眼判断某个 list 是候选地点、已访问记录、待办还是正式行程。</w:t>
      </w:r>
    </w:p>
    <w:p>
      <w:pPr>
        <w:pStyle w:val="ListBullet"/>
      </w:pPr>
      <w:r>
        <w:t>问题：一次自动生成 10+ 甚至几十个地点，很快从“推荐”变成“信息负担”。</w:t>
      </w:r>
    </w:p>
    <w:p>
      <w:pPr>
        <w:pStyle w:val="ListBullet"/>
      </w:pPr>
      <w:r>
        <w:t>OTR 不应把 Pool 做成一个必须被用户主动管理的主页面。更合适的定义是：Pool 是一种“值得保留、但尚未正式排期”的后台候选状态。</w:t>
      </w:r>
    </w:p>
    <w:p>
      <w:pPr>
        <w:pStyle w:val="ListBullet"/>
      </w:pPr>
      <w:r>
        <w:t>OTR 的候选内容可来自系统推荐、AI、成员分享、手工搜索以及少量 import 识别；但前台应主要在 Flexible block、Add place、Save for later 等上下文中按需浮现。推荐应少量、高相关、可解释，并与地点、时间、天气及已有行程相关。</w:t>
      </w:r>
    </w:p>
    <w:p>
      <w:pPr>
        <w:pStyle w:val="ListBullet"/>
      </w:pPr>
      <w:r>
        <w:t>Import 进入 Pool 的比例预计不会高：机票、酒店、已购 ticket 等确认材料应直接进入正式 Trip object；只有导入材料里明确存在“可选景点 / 备选餐厅 / 有时间可去”等候选语义时，才适合进入 Pool。</w:t>
      </w:r>
    </w:p>
    <w:p>
      <w:pPr>
        <w:pStyle w:val="ListBullet"/>
      </w:pPr>
      <w:r>
        <w:t>Flexible block 是 Pool 最自然的消费入口：用户在尚未确定的时间块里看到已有候选 + AI 新推荐 + 手工搜索，选中的进入 block，未选但仍有价值的继续保留。</w:t>
      </w:r>
    </w:p>
    <w:p>
      <w:pPr>
        <w:pStyle w:val="ListBullet"/>
      </w:pPr>
      <w:r>
        <w:t>Pool 更适合“隐藏存在”而非主导航常驻。后台可以维护 Candidate → Scheduled → Visited / Skipped 等状态，但用户不必先学会管理一个 Pool 页面。</w:t>
      </w:r>
    </w:p>
    <w:p>
      <w:pPr>
        <w:pStyle w:val="ListBullet"/>
      </w:pPr>
      <w:r>
        <w:t>对未执行的计划尽量采用状态驱动自动回流：某地点当天没去，但仍有价值，则自动回到候选状态；第二天若位置/时间仍匹配，系统可自然再次浮现，而不是要求用户手工 Move/Copy/Reorder。</w:t>
      </w:r>
    </w:p>
    <w:p>
      <w:pPr>
        <w:pStyle w:val="Heading1"/>
      </w:pPr>
      <w:r>
        <w:t>9. POI enrichment / 执行提示</w:t>
      </w:r>
    </w:p>
    <w:p>
      <w:pPr>
        <w:pStyle w:val="ListBullet"/>
      </w:pPr>
      <w:r>
        <w:t>Wanderlog 会对部分景点显示类似 “Consider booking ahead” 和 “地点在星期一关闭” 的 operational hints。</w:t>
      </w:r>
    </w:p>
    <w:p>
      <w:pPr>
        <w:pStyle w:val="ListBullet"/>
      </w:pPr>
      <w:r>
        <w:t>这说明它不只做 discovery，还把营业时间、预约风险等信息带到执行层。</w:t>
      </w:r>
    </w:p>
    <w:p>
      <w:pPr>
        <w:pStyle w:val="ListBullet"/>
      </w:pPr>
      <w:r>
        <w:t>这是明确值得 OTR 借鉴的能力：不是单纯推荐地点，而是提示“这个地点执行时有什么风险”。</w:t>
      </w:r>
    </w:p>
    <w:p>
      <w:pPr>
        <w:pStyle w:val="ListBullet"/>
      </w:pPr>
      <w:r>
        <w:t>OTR 无需建立全球重资产 POI 知识库；第一期只对真正进入 Pool/Flexible block/Itinerary 的少量对象按需 enrichment，并尽量只拿执行所需字段。</w:t>
      </w:r>
    </w:p>
    <w:p>
      <w:pPr>
        <w:pStyle w:val="ListBullet"/>
      </w:pPr>
      <w:r>
        <w:t>V1 POI 原则：OTR stores what is needed to execute the trip, not everything known about the place。用户自己导入/确定的地点通常只需要名称、地址/坐标、时间、必要备注和导航入口。</w:t>
      </w:r>
    </w:p>
    <w:p>
      <w:pPr>
        <w:pStyle w:val="ListBullet"/>
      </w:pPr>
      <w:r>
        <w:t>只有 AI/系统推荐的陌生候选，才需要稍多的判断信息，例如代表图、很短的推荐理由、距离/预计耗时、当天是否开放、是否可能需要预约。更丰富详情可以外跳 Google/Apple/官网。</w:t>
      </w:r>
    </w:p>
    <w:p>
      <w:pPr>
        <w:pStyle w:val="ListBullet"/>
      </w:pPr>
      <w:r>
        <w:t>缓存策略应按数据稳定性分层：名称、坐标、地址、类别可长缓存；营业时间、临时关闭、预约状态等动态字段短缓存或临近执行再刷新。图片/长描述不作为第一期核心持久数据。</w:t>
      </w:r>
    </w:p>
    <w:p>
      <w:pPr>
        <w:pStyle w:val="ListBullet"/>
      </w:pPr>
      <w:r>
        <w:t>第一期做轻的原因不仅是 API 成本，更重要的是减少页面噪音、数据维护负担和产品复杂度。</w:t>
      </w:r>
    </w:p>
    <w:p>
      <w:pPr>
        <w:pStyle w:val="Heading1"/>
      </w:pPr>
      <w:r>
        <w:t>10. Itinerary / Day / Route</w:t>
      </w:r>
    </w:p>
    <w:p>
      <w:pPr>
        <w:pStyle w:val="ListBullet"/>
      </w:pPr>
      <w:r>
        <w:t>逐日行程采用连续纵向时间流：Day 1 向下滚完会自然进入 Day 2；顶部日期横条主要用于快速跳转。这个连续 timeline 骨架是本轮最值得借鉴的结构之一。</w:t>
      </w:r>
    </w:p>
    <w:p>
      <w:pPr>
        <w:pStyle w:val="ListBullet"/>
      </w:pPr>
      <w:r>
        <w:t>地点之间自动插入 walking/driving 时间与距离，路线入口可直接跳转 Apple Maps 或 Google Maps。相比独立大地图，这种“就地显示 travel context”的执行价值更高。</w:t>
      </w:r>
    </w:p>
    <w:p>
      <w:pPr>
        <w:pStyle w:val="ListBullet"/>
      </w:pPr>
      <w:r>
        <w:t>Pro 提供 route optimization，页面会显示“优化路线”以及总时间/距离。</w:t>
      </w:r>
    </w:p>
    <w:p>
      <w:pPr>
        <w:pStyle w:val="ListBullet"/>
      </w:pPr>
      <w:r>
        <w:t>Wanderlog 会在具体地点之间显示步行/驾车段，因此 travel mode 与可执行信息绑定，而不是单纯让用户维护一个抽象字段。</w:t>
      </w:r>
    </w:p>
    <w:p>
      <w:pPr>
        <w:pStyle w:val="ListBullet"/>
      </w:pPr>
      <w:r>
        <w:t>问题：整个 Day 页信息密度很高。地点展开后可同时出现 note、visited、time、attachment、expense、reaction、AI、map、directions、about、guide、Google rating、opening hours、address、picture、move/copy/delete 等，单个 item 近似小型控制台。</w:t>
      </w:r>
    </w:p>
    <w:p>
      <w:pPr>
        <w:pStyle w:val="ListBullet"/>
      </w:pPr>
      <w:r>
        <w:t>OTR 可借鉴连续 Day timeline、ETA/距离/导航、轻手势状态动作，但不应复制高密度 item 展开。住宿/交通/活动应保持更明确的视觉角色；复杂编辑集中到 sheet/detail，而不是全部平铺在同一 view。</w:t>
      </w:r>
    </w:p>
    <w:p>
      <w:pPr>
        <w:pStyle w:val="ListBullet"/>
      </w:pPr>
      <w:r>
        <w:t>Wanderlog 支持把地点跨天 Move/Copy、在同一天内 reorder，并提供“已访问”与删除等手势。能力完整，但对旅行中的普通用户操作成本偏高。</w:t>
      </w:r>
    </w:p>
    <w:p>
      <w:pPr>
        <w:pStyle w:val="ListBullet"/>
      </w:pPr>
      <w:r>
        <w:t>OTR 更适合在触发前完成 Flexible block 的最终选择。用户只需确认“去了 / 没去 / 跳过”，系统根据状态决定是否回流 Pool、是否在后续合适 block 再浮现，尽量避免人工搬卡片。</w:t>
      </w:r>
    </w:p>
    <w:p>
      <w:pPr>
        <w:pStyle w:val="ListBullet"/>
      </w:pPr>
      <w:r>
        <w:t>顶部日期横滚值得保留为快速跳转，但 Wanderlog 的日期 pill 偏窄、触达性一般。OTR 应把纵向 timeline 作为主要浏览方式，把日期 strip 作为辅助导航。</w:t>
      </w:r>
    </w:p>
    <w:p>
      <w:pPr>
        <w:pStyle w:val="Heading1"/>
      </w:pPr>
      <w:r>
        <w:t>11. AI Assistant</w:t>
      </w:r>
    </w:p>
    <w:p>
      <w:pPr>
        <w:pStyle w:val="ListBullet"/>
      </w:pPr>
      <w:r>
        <w:t>实测 AI 采用“地图 + 对话 + 搜索结果”组合。用户问“在哪里跑步”，系统基于当前 Auckland context 搜地点、地图打 pin，并在聊天里返回推荐。</w:t>
      </w:r>
    </w:p>
    <w:p>
      <w:pPr>
        <w:pStyle w:val="ListBullet"/>
      </w:pPr>
      <w:r>
        <w:t>优点：AI 结果被地图 grounding；用户无需重复说明当前城市。</w:t>
      </w:r>
    </w:p>
    <w:p>
      <w:pPr>
        <w:pStyle w:val="ListBullet"/>
      </w:pPr>
      <w:r>
        <w:t>优点：会显示类似 “Searched for places” 的 tool state，让用户知道模型刚才执行了搜索而不是纯生成。</w:t>
      </w:r>
    </w:p>
    <w:p>
      <w:pPr>
        <w:pStyle w:val="ListBullet"/>
      </w:pPr>
      <w:r>
        <w:t>目前观察更像 AI-powered local discovery / search assistant，尚未证明是贯穿 Trip state 的完整 agent。</w:t>
      </w:r>
    </w:p>
    <w:p>
      <w:pPr>
        <w:pStyle w:val="ListBullet"/>
      </w:pPr>
      <w:r>
        <w:t>OTR 的 AI 不应长期作为一个浮动按钮广告位。规划阶段、Pool、未确定 block、Import、Readiness 等场景需要时出现；已确定的旅行执行阶段应尽量隐身。</w:t>
      </w:r>
    </w:p>
    <w:p>
      <w:pPr>
        <w:pStyle w:val="ListBullet"/>
      </w:pPr>
      <w:r>
        <w:t>值得借：AI + map grounding + visible tool action。OTR 可进一步显示 Checked nearby places / Used your Day 3 location / Added 3 ideas to Pool / Updated itinerary draft 等动作回执。</w:t>
      </w:r>
    </w:p>
    <w:p>
      <w:pPr>
        <w:pStyle w:val="Heading1"/>
      </w:pPr>
      <w:r>
        <w:t>12. Import / Gmail / Booking</w:t>
      </w:r>
    </w:p>
    <w:p>
      <w:pPr>
        <w:pStyle w:val="ListBullet"/>
      </w:pPr>
      <w:r>
        <w:t>Wanderlog 支持通过转发 confirmation email 导入，也支持 Pro Gmail 同步。页面给每个 Trip 一个转发邮箱，并明确“即使关闭弹窗也会继续更新 trip plan”。</w:t>
      </w:r>
    </w:p>
    <w:p>
      <w:pPr>
        <w:pStyle w:val="ListBullet"/>
      </w:pPr>
      <w:r>
        <w:t>相比 Troupe 单纯要求用户去 Share Sheet，这条链路完整度更高。</w:t>
      </w:r>
    </w:p>
    <w:p>
      <w:pPr>
        <w:pStyle w:val="ListBullet"/>
      </w:pPr>
      <w:r>
        <w:t>当前没有可用酒店 confirmation，因此尚未完成真实 Gmail 自动解析测试。</w:t>
      </w:r>
    </w:p>
    <w:p>
      <w:pPr>
        <w:pStyle w:val="ListBullet"/>
      </w:pPr>
      <w:r>
        <w:t>OTR 借鉴：异步导入必须是完整闭环；用户离开页面后后台继续处理，并能明确看到状态。</w:t>
      </w:r>
    </w:p>
    <w:p>
      <w:pPr>
        <w:pStyle w:val="ListBullet"/>
      </w:pPr>
      <w:r>
        <w:t>OTR 不应把 Hotel / Email / PDF / Screenshot / Booking 作为多个平行入口，而应统一进入 Import Session，由系统识别对象类型。</w:t>
      </w:r>
    </w:p>
    <w:p>
      <w:pPr>
        <w:pStyle w:val="Heading1"/>
      </w:pPr>
      <w:r>
        <w:t>13. Collaboration / Invite / Share</w:t>
      </w:r>
    </w:p>
    <w:p>
      <w:pPr>
        <w:pStyle w:val="ListBullet"/>
      </w:pPr>
      <w:r>
        <w:t>Wanderlog 明确区分可编辑与仅查看邀请。</w:t>
      </w:r>
    </w:p>
    <w:p>
      <w:pPr>
        <w:pStyle w:val="ListBullet"/>
      </w:pPr>
      <w:r>
        <w:t>邀请渠道包括 email、copy link、SMS/other share；权限表达比 Lambus/Troupe 更清晰。</w:t>
      </w:r>
    </w:p>
    <w:p>
      <w:pPr>
        <w:pStyle w:val="ListBullet"/>
      </w:pPr>
      <w:r>
        <w:t>Trip Plan 与 Travel Journal 还能分别定义分享范围，说明其 public/read-only sharing 与 collaboration 是两套概念。</w:t>
      </w:r>
    </w:p>
    <w:p>
      <w:pPr>
        <w:pStyle w:val="ListBullet"/>
      </w:pPr>
      <w:r>
        <w:t>这部分值得 OTR 后续继续深测，尤其是 inviter / invitee path、view-only、editable、participant/account linking。</w:t>
      </w:r>
    </w:p>
    <w:p>
      <w:pPr>
        <w:pStyle w:val="Heading1"/>
      </w:pPr>
      <w:r>
        <w:t>14. Cover image / 视觉资产</w:t>
      </w:r>
    </w:p>
    <w:p>
      <w:pPr>
        <w:pStyle w:val="ListBullet"/>
      </w:pPr>
      <w:r>
        <w:t>支持从网络图库直接选 Trip cover，也可以上传自己的照片。</w:t>
      </w:r>
    </w:p>
    <w:p>
      <w:pPr>
        <w:pStyle w:val="ListBullet"/>
      </w:pPr>
      <w:r>
        <w:t>这一点显著提升 Trip 的视觉辨识度和情绪价值。</w:t>
      </w:r>
    </w:p>
    <w:p>
      <w:pPr>
        <w:pStyle w:val="ListBullet"/>
      </w:pPr>
      <w:r>
        <w:t>OTR 可借鉴自动/半自动 hero image，但应避免像部分竞品一样给每个普通 activity 强行配图造成重复和噪音。</w:t>
      </w:r>
    </w:p>
    <w:p>
      <w:pPr>
        <w:pStyle w:val="Heading1"/>
      </w:pPr>
      <w:r>
        <w:t>15. 当前值得借鉴 / 明确避坑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值得借鉴</w:t>
            </w:r>
          </w:p>
        </w:tc>
        <w:tc>
          <w:tcPr>
            <w:tcW w:type="dxa" w:w="5040"/>
          </w:tcPr>
          <w:p>
            <w:r>
              <w:t>明确避坑</w:t>
            </w:r>
          </w:p>
        </w:tc>
      </w:tr>
      <w:tr>
        <w:tc>
          <w:tcPr>
            <w:tcW w:type="dxa" w:w="5040"/>
          </w:tcPr>
          <w:p>
            <w:r>
              <w:t>多语言作为一等能力</w:t>
            </w:r>
          </w:p>
        </w:tc>
        <w:tc>
          <w:tcPr>
            <w:tcW w:type="dxa" w:w="5040"/>
          </w:tcPr>
          <w:p>
            <w:r>
              <w:t>机器翻译式本地化</w:t>
            </w:r>
          </w:p>
        </w:tc>
      </w:tr>
      <w:tr>
        <w:tc>
          <w:tcPr>
            <w:tcW w:type="dxa" w:w="5040"/>
          </w:tcPr>
          <w:p>
            <w:r>
              <w:t>Pool-like 推荐/收藏能力</w:t>
            </w:r>
          </w:p>
        </w:tc>
        <w:tc>
          <w:tcPr>
            <w:tcW w:type="dxa" w:w="5040"/>
          </w:tcPr>
          <w:p>
            <w:r>
              <w:t>把候选、已访问、checklist、自定义 list 混成一个概念</w:t>
            </w:r>
          </w:p>
        </w:tc>
      </w:tr>
      <w:tr>
        <w:tc>
          <w:tcPr>
            <w:tcW w:type="dxa" w:w="5040"/>
          </w:tcPr>
          <w:p>
            <w:r>
              <w:t>POI 营业时间/预约风险等执行提示</w:t>
            </w:r>
          </w:p>
        </w:tc>
        <w:tc>
          <w:tcPr>
            <w:tcW w:type="dxa" w:w="5040"/>
          </w:tcPr>
          <w:p>
            <w:r>
              <w:t>把完整 POI 百科搬进 Day View，造成信息噪音</w:t>
            </w:r>
          </w:p>
        </w:tc>
      </w:tr>
      <w:tr>
        <w:tc>
          <w:tcPr>
            <w:tcW w:type="dxa" w:w="5040"/>
          </w:tcPr>
          <w:p>
            <w:r>
              <w:t>连续 Day timeline + 就地路线时间/距离</w:t>
            </w:r>
          </w:p>
        </w:tc>
        <w:tc>
          <w:tcPr>
            <w:tcW w:type="dxa" w:w="5040"/>
          </w:tcPr>
          <w:p>
            <w:r>
              <w:t>复杂 Move/Copy/Reorder 与高密度 item 控制台</w:t>
            </w:r>
          </w:p>
        </w:tc>
      </w:tr>
      <w:tr>
        <w:tc>
          <w:tcPr>
            <w:tcW w:type="dxa" w:w="5040"/>
          </w:tcPr>
          <w:p>
            <w:r>
              <w:t>AI + 地图 grounding + tool state</w:t>
            </w:r>
          </w:p>
        </w:tc>
        <w:tc>
          <w:tcPr>
            <w:tcW w:type="dxa" w:w="5040"/>
          </w:tcPr>
          <w:p>
            <w:r>
              <w:t>到处常驻 AI 浮动按钮</w:t>
            </w:r>
          </w:p>
        </w:tc>
      </w:tr>
      <w:tr>
        <w:tc>
          <w:tcPr>
            <w:tcW w:type="dxa" w:w="5040"/>
          </w:tcPr>
          <w:p>
            <w:r>
              <w:t>转发邮箱/Gmail 异步导入</w:t>
            </w:r>
          </w:p>
        </w:tc>
        <w:tc>
          <w:tcPr>
            <w:tcW w:type="dxa" w:w="5040"/>
          </w:tcPr>
          <w:p>
            <w:r>
              <w:t>Import 入口按渠道无限增殖</w:t>
            </w:r>
          </w:p>
        </w:tc>
      </w:tr>
      <w:tr>
        <w:tc>
          <w:tcPr>
            <w:tcW w:type="dxa" w:w="5040"/>
          </w:tcPr>
          <w:p>
            <w:r>
              <w:t>可编辑 / 只读协作权限</w:t>
            </w:r>
          </w:p>
        </w:tc>
        <w:tc>
          <w:tcPr>
            <w:tcW w:type="dxa" w:w="5040"/>
          </w:tcPr>
          <w:p>
            <w:r>
              <w:t>Share / Invite / public viewer 语义混乱</w:t>
            </w:r>
          </w:p>
        </w:tc>
      </w:tr>
      <w:tr>
        <w:tc>
          <w:tcPr>
            <w:tcW w:type="dxa" w:w="5040"/>
          </w:tcPr>
          <w:p>
            <w:r>
              <w:t>网络 hero image + 用户上传</w:t>
            </w:r>
          </w:p>
        </w:tc>
        <w:tc>
          <w:tcPr>
            <w:tcW w:type="dxa" w:w="5040"/>
          </w:tcPr>
          <w:p>
            <w:r>
              <w:t>每个 activity 都强行配图</w:t>
            </w:r>
          </w:p>
        </w:tc>
      </w:tr>
      <w:tr>
        <w:tc>
          <w:tcPr>
            <w:tcW w:type="dxa" w:w="5040"/>
          </w:tcPr>
          <w:p>
            <w:r>
              <w:t>Pro 卖点围绕效率和自动化</w:t>
            </w:r>
          </w:p>
        </w:tc>
        <w:tc>
          <w:tcPr>
            <w:tcW w:type="dxa" w:w="5040"/>
          </w:tcPr>
          <w:p>
            <w:r>
              <w:t>首次进入前就强推订阅</w:t>
            </w:r>
          </w:p>
        </w:tc>
      </w:tr>
      <w:tr>
        <w:tc>
          <w:tcPr>
            <w:tcW w:type="dxa" w:w="5040"/>
          </w:tcPr>
          <w:p>
            <w:r>
              <w:t>成熟产品的丰富功能覆盖</w:t>
            </w:r>
          </w:p>
        </w:tc>
        <w:tc>
          <w:tcPr>
            <w:tcW w:type="dxa" w:w="5040"/>
          </w:tcPr>
          <w:p>
            <w:r>
              <w:t>把所有功能都暴露在同一屏</w:t>
            </w:r>
          </w:p>
        </w:tc>
      </w:tr>
    </w:tbl>
    <w:p>
      <w:pPr>
        <w:pStyle w:val="Heading2"/>
      </w:pPr>
      <w:r>
        <w:t>15.1 本轮对 OTR 的直接产品结论</w:t>
      </w:r>
    </w:p>
    <w:p>
      <w:pPr>
        <w:pStyle w:val="ListBullet"/>
      </w:pPr>
      <w:r>
        <w:t>Day View：采用连续纵向 timeline；日期横条只做跳转。已确定内容保持极简，route context 就地出现。复杂操作进入第二层。</w:t>
      </w:r>
    </w:p>
    <w:p>
      <w:pPr>
        <w:pStyle w:val="ListBullet"/>
      </w:pPr>
      <w:r>
        <w:t>Flexible block：是 AI、Pool 与手工搜索的主要汇合点。规划阶段可以智能推荐；进入旅行执行阶段后，已确定内容不再持续暴露 AI/推荐。</w:t>
      </w:r>
    </w:p>
    <w:p>
      <w:pPr>
        <w:pStyle w:val="ListBullet"/>
      </w:pPr>
      <w:r>
        <w:t>Pool：先实现为后台候选状态，不急着做显式主页面。候选没去时自动回流，后续按位置/时间重新浮现。</w:t>
      </w:r>
    </w:p>
    <w:p>
      <w:pPr>
        <w:pStyle w:val="ListBullet"/>
      </w:pPr>
      <w:r>
        <w:t>POI：V1 只保留执行信息。AI 推荐的陌生 POI 才按需补充图、简短理由、开放/预约等判断信息；完整详情外跳。</w:t>
      </w:r>
    </w:p>
    <w:p>
      <w:pPr>
        <w:pStyle w:val="ListBullet"/>
      </w:pPr>
      <w:r>
        <w:t>Checklist / packing / pre-trip task：当前不是 OTR Trip 第一阶段核心，不因为 Wanderlog 有模板体系就跟进。</w:t>
      </w:r>
    </w:p>
    <w:p>
      <w:pPr>
        <w:pStyle w:val="Heading1"/>
      </w:pPr>
      <w:r>
        <w:t>16. 后续待测</w:t>
      </w:r>
    </w:p>
    <w:p>
      <w:pPr>
        <w:pStyle w:val="ListBullet"/>
      </w:pPr>
      <w:r>
        <w:t>AI 是否能直接修改 itinerary，而不仅仅是推荐地点。</w:t>
      </w:r>
    </w:p>
    <w:p>
      <w:pPr>
        <w:pStyle w:val="ListBullet"/>
      </w:pPr>
      <w:r>
        <w:t>Gmail 自动导入真实 confirmation 的解析质量与冲突处理。</w:t>
      </w:r>
    </w:p>
    <w:p>
      <w:pPr>
        <w:pStyle w:val="ListBullet"/>
      </w:pPr>
      <w:r>
        <w:t>多人协作邀请全流程和 participant/account 模型。</w:t>
      </w:r>
    </w:p>
    <w:p>
      <w:pPr>
        <w:pStyle w:val="ListBullet"/>
      </w:pPr>
      <w:r>
        <w:t>Expense / settlement 深度。</w:t>
      </w:r>
    </w:p>
    <w:p>
      <w:pPr>
        <w:pStyle w:val="ListBullet"/>
      </w:pPr>
      <w:r>
        <w:t>Offline 实际缓存范围与旅行中可用性。</w:t>
      </w:r>
    </w:p>
    <w:p>
      <w:pPr>
        <w:pStyle w:val="ListBullet"/>
      </w:pPr>
      <w:r>
        <w:t>Flight status / 通知是否真正提供执行价值。</w:t>
      </w:r>
    </w:p>
    <w:p>
      <w:pPr>
        <w:pStyle w:val="ListBullet"/>
      </w:pPr>
      <w:r>
        <w:t>Flexible block → 候选地点 → 正式排期的交互闭环；重点验证 AI 推荐如何真正写入 itinerary，而不是继续寻找一个显式 Pool 页面。</w:t>
      </w:r>
    </w:p>
    <w:p>
      <w:pPr>
        <w:pStyle w:val="ListBullet"/>
      </w:pPr>
      <w:r>
        <w:t>Explore 的广告/affiliate/推荐商业化程度。</w:t>
      </w:r>
    </w:p>
    <w:p>
      <w:r>
        <w:rPr>
          <w:b/>
        </w:rPr>
        <w:t>阶段原则：</w:t>
      </w:r>
      <w:r>
        <w:t>当前只记录 benchmark，不因看到单个优点立即修改 OTR。待 Wanderlog 和其他竞品测完后，再统一做横向比较；Trip 底层数据结构、权限、同步、action layer 开发可以继续推进。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