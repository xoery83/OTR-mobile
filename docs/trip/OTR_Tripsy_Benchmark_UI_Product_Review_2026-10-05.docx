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Tripsy Benchmark Review</w:t>
        <w:br/>
      </w:r>
      <w:r>
        <w:rPr>
          <w:sz w:val="28"/>
        </w:rPr>
        <w:t>OTR Trip Module — UI / Product Design Reference</w:t>
      </w:r>
    </w:p>
    <w:p>
      <w:pPr>
        <w:jc w:val="center"/>
      </w:pPr>
      <w:r>
        <w:t>Review date: 5 Oct 2026  |  Basis: hands-on iPhone testing and screenshots</w:t>
      </w:r>
    </w:p>
    <w:p>
      <w:pPr>
        <w:pStyle w:val="Heading1"/>
      </w:pPr>
      <w:r>
        <w:t>Executive summary</w:t>
      </w:r>
    </w:p>
    <w:p>
      <w:r>
        <w:t>Tripsy is the strongest UI/interaction benchmark tested so far for OTR’s Trip module. Its main value is not a superior travel data model or group-expense system, but the maturity of its mobile interaction design: progressive disclosure, type-specific activity forms, map-backed place selection, compact itinerary presentation, native-feeling sheets and menus, and a useful trip dashboard. OTR should borrow these interaction patterns selectively while preserving its own stronger product direction: offline-first operation, participant-aware group travel, robust ledger/settlement, import review and conflict detection, Block/Pool planning, and explicit distinction between current location and itinerary location.</w:t>
      </w:r>
    </w:p>
    <w:p>
      <w:r>
        <w:t>Conclusion: no redesign of the Trip work already underway is required. Tripsy should be treated as a front-end benchmark and interaction reference. Its best ideas can be layered onto OTR’s existing architecture during detailed UI design.</w:t>
      </w:r>
    </w:p>
    <w:p>
      <w:pPr>
        <w:pStyle w:val="Heading1"/>
      </w:pPr>
      <w:r>
        <w:t>1. What Tripsy does especially well</w:t>
      </w:r>
    </w:p>
    <w:p>
      <w:pPr>
        <w:pStyle w:val="Heading2"/>
      </w:pPr>
      <w:r>
        <w:t>Overall flow feels unusually comfortable</w:t>
      </w:r>
    </w:p>
    <w:p>
      <w:r>
        <w:t>Among the products tested, Tripsy currently has the smoothest end-to-end UI flow. Most actions are discoverable, screens are visually calm, and the user generally understands the next step.</w:t>
      </w:r>
    </w:p>
    <w:p>
      <w:pPr>
        <w:pStyle w:val="Heading2"/>
      </w:pPr>
      <w:r>
        <w:t>Trip dashboard as the home of a journey</w:t>
      </w:r>
    </w:p>
    <w:p>
      <w:r>
        <w:t>After adding an activity, Tripsy returns to a comprehensive dashboard rather than forcing the user into the timeline. The dashboard combines trip identity, quick-add categories, next/important transport, a compact itinerary preview, documents, expenses and “Latest Added”. This is a strong model for OTR’s Journey overview.</w:t>
      </w:r>
    </w:p>
    <w:p>
      <w:pPr>
        <w:pStyle w:val="Heading2"/>
      </w:pPr>
      <w:r>
        <w:t>Type-specific activity forms</w:t>
      </w:r>
    </w:p>
    <w:p>
      <w:r>
        <w:t>Flight, Stay, Car Rental and generic places use different forms instead of one universal form. Car Rental exposes pickup/drop-off, same-address toggle, reservation code, vehicle, cost and attachments; Stay uses check-in/check-out and nights. The forms expose only fields meaningful to that activity type.</w:t>
      </w:r>
    </w:p>
    <w:p>
      <w:pPr>
        <w:pStyle w:val="Heading2"/>
      </w:pPr>
      <w:r>
        <w:t>Location-first entry</w:t>
      </w:r>
    </w:p>
    <w:p>
      <w:r>
        <w:t>Place search is tightly integrated with Apple-style map/location behavior. Search accepts a business/type/address (e.g. Water Taxi, hotel, rental company), shows nearby results, and supports manual entry. Rental pickup search immediately surfaces relevant nearby rental companies.</w:t>
      </w:r>
    </w:p>
    <w:p>
      <w:pPr>
        <w:pStyle w:val="Heading2"/>
      </w:pPr>
      <w:r>
        <w:t>Timeline / Calendar view</w:t>
      </w:r>
    </w:p>
    <w:p>
      <w:r>
        <w:t>View All Days is effectively a trip-length calendar plus chronological itinerary. The horizontal date strip, dots indicating content, day headers, compact rows, expanded transport details and persistent multi-day stay bar make a long trip easy to scan.</w:t>
      </w:r>
    </w:p>
    <w:p>
      <w:pPr>
        <w:pStyle w:val="Heading2"/>
      </w:pPr>
      <w:r>
        <w:t>Progressive disclosure</w:t>
      </w:r>
    </w:p>
    <w:p>
      <w:r>
        <w:t>Rows can remain compact, then expand to show airport departure/arrival, route connectors and detail. Long-press/context menus provide edit, duplicate, copy, move, assign guests and destructive actions without crowding the default view.</w:t>
      </w:r>
    </w:p>
    <w:p>
      <w:pPr>
        <w:pStyle w:val="Heading2"/>
      </w:pPr>
      <w:r>
        <w:t>Native-feeling controls</w:t>
      </w:r>
    </w:p>
    <w:p>
      <w:r>
        <w:t>Date/time pickers, context menus, bottom sheets, toggles and menus generally feel consistent with iOS. The time picker also exposes the relevant time zone. This gives Tripsy a polished feel even where the underlying feature is simple.</w:t>
      </w:r>
    </w:p>
    <w:p>
      <w:pPr>
        <w:pStyle w:val="Heading2"/>
      </w:pPr>
      <w:r>
        <w:t>Map view is curated, not a pin dump</w:t>
      </w:r>
    </w:p>
    <w:p>
      <w:r>
        <w:t>The map initially focuses on one category/context—flight, stay, rental, etc.—and the bottom content can be horizontally changed. Other markers remain discoverable by exploring the map. This avoids showing every trip POI at once.</w:t>
      </w:r>
    </w:p>
    <w:p>
      <w:pPr>
        <w:pStyle w:val="Heading2"/>
      </w:pPr>
      <w:r>
        <w:t>Guest invitation presentation</w:t>
      </w:r>
    </w:p>
    <w:p>
      <w:r>
        <w:t>The invitation itself is visually strong: trip image, destination, dates and a clear Accept action. Collaborator vs View Only and permission switches are understandable.</w:t>
      </w:r>
    </w:p>
    <w:p>
      <w:pPr>
        <w:pStyle w:val="Heading2"/>
      </w:pPr>
      <w:r>
        <w:t>Deferred account creation</w:t>
      </w:r>
    </w:p>
    <w:p>
      <w:r>
        <w:t>A user can build and explore a trip before creating an account; account creation is required when cloud/collaboration becomes necessary. This lowers initial friction.</w:t>
      </w:r>
    </w:p>
    <w:p>
      <w:pPr>
        <w:pStyle w:val="Heading2"/>
      </w:pPr>
      <w:r>
        <w:t>Useful secondary ideas</w:t>
      </w:r>
    </w:p>
    <w:p>
      <w:r>
        <w:t>Pending invites, saved addresses, email forwarding, calendar integration, Shortcuts, widgets, storage/data summary and recent activity are sensible long-term ecosystem features.</w:t>
      </w:r>
    </w:p>
    <w:p>
      <w:pPr>
        <w:pStyle w:val="Heading1"/>
      </w:pPr>
      <w:r>
        <w:t>2. Weaknesses and failure cases observed</w:t>
      </w:r>
    </w:p>
    <w:p>
      <w:pPr>
        <w:pStyle w:val="Heading2"/>
      </w:pPr>
      <w:r>
        <w:t>Over-native / excessive drill-down</w:t>
      </w:r>
    </w:p>
    <w:p>
      <w:r>
        <w:t>Some simple edits become full-screen or sheet workflows. Total Cost is a striking example: a very large screen is devoted to entering one amount and currency. OTR should keep native controls but avoid making every small field a separate destination.</w:t>
      </w:r>
    </w:p>
    <w:p>
      <w:pPr>
        <w:pStyle w:val="Heading2"/>
      </w:pPr>
      <w:r>
        <w:t>Route planning is overbuilt</w:t>
      </w:r>
    </w:p>
    <w:p>
      <w:r>
        <w:t>Tripsy implements route creation, transport mode, Add Stop, reordering, map routing and Save Route. This duplicates Apple/Google Maps. Worse, a hotel route can start from the user’s current Auckland location even though the itinerary already has the user flying to Nelson. The technically correct current location can be semantically wrong for travel planning.</w:t>
      </w:r>
    </w:p>
    <w:p>
      <w:pPr>
        <w:pStyle w:val="Heading2"/>
      </w:pPr>
      <w:r>
        <w:t>Import conflict detection is weak</w:t>
      </w:r>
    </w:p>
    <w:p>
      <w:r>
        <w:t>Smart Import successfully extracted activities from PDF/image confirmations, but a newly imported Water Taxi was added alongside a manually created Water Taxi without warning about possible duplication or schedule conflict.</w:t>
      </w:r>
    </w:p>
    <w:p>
      <w:pPr>
        <w:pStyle w:val="Heading2"/>
      </w:pPr>
      <w:r>
        <w:t>Import channel inconsistency</w:t>
      </w:r>
    </w:p>
    <w:p>
      <w:r>
        <w:t>Forwarded free-form email was retained as a document rather than parsed into activities, while the PDF version of essentially the same information was successfully parsed by Smart Import. A hotel confirmation also failed with “not enough information”.</w:t>
      </w:r>
    </w:p>
    <w:p>
      <w:pPr>
        <w:pStyle w:val="Heading2"/>
      </w:pPr>
      <w:r>
        <w:t>Single-file import</w:t>
      </w:r>
    </w:p>
    <w:p>
      <w:r>
        <w:t>Smart Import appeared to accept only one file at a time. This is limiting for real trip setup, where users often have several confirmations/screenshots.</w:t>
      </w:r>
    </w:p>
    <w:p>
      <w:pPr>
        <w:pStyle w:val="Heading2"/>
      </w:pPr>
      <w:r>
        <w:t>Invitation/deep-link onboarding is fragile</w:t>
      </w:r>
    </w:p>
    <w:p>
      <w:r>
        <w:t>The invitation page looked good, but the handoff from browser to an uninstalled app was poor. After installation the invite context was not reliably preserved and the invitee went through generic onboarding/paywall-like steps. Sign in with Apple also failed unhelpfully when an email was unavailable.</w:t>
      </w:r>
    </w:p>
    <w:p>
      <w:pPr>
        <w:pStyle w:val="Heading2"/>
      </w:pPr>
      <w:r>
        <w:t>Group expense / split experience is weak</w:t>
      </w:r>
    </w:p>
    <w:p>
      <w:r>
        <w:t>Existing expenses did not expose a clear participant split workflow; entering expense detail caused a crash during testing. This area is substantially behind OTR’s Ledger/Settlement design.</w:t>
      </w:r>
    </w:p>
    <w:p>
      <w:pPr>
        <w:pStyle w:val="Heading2"/>
      </w:pPr>
      <w:r>
        <w:t>Localization quality issue</w:t>
      </w:r>
    </w:p>
    <w:p>
      <w:r>
        <w:t>After switching to Chinese, at least one expense-related path appeared to crash. Tripsy also requires an app restart to apply language changes. OTR’s existing runtime localization foundation is preferable.</w:t>
      </w:r>
    </w:p>
    <w:p>
      <w:pPr>
        <w:pStyle w:val="Heading2"/>
      </w:pPr>
      <w:r>
        <w:t>Pro banners clutter the itinerary</w:t>
      </w:r>
    </w:p>
    <w:p>
      <w:r>
        <w:t>Calendar/timeline screens become noticeably noisier because Pro feature banners are inserted into the core reading flow.</w:t>
      </w:r>
    </w:p>
    <w:p>
      <w:pPr>
        <w:pStyle w:val="Heading2"/>
      </w:pPr>
      <w:r>
        <w:t>Some product scope is unnecessary</w:t>
      </w:r>
    </w:p>
    <w:p>
      <w:r>
        <w:t>Custom categories are powerful but arguably over-detailed for early product scope. Full route planning similarly expands scope without strengthening the core travel-operations proposition.</w:t>
      </w:r>
    </w:p>
    <w:p>
      <w:pPr>
        <w:pStyle w:val="Heading1"/>
      </w:pPr>
      <w:r>
        <w:t>3. What OTR should borrow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Tripsy pattern</w:t>
            </w:r>
          </w:p>
        </w:tc>
        <w:tc>
          <w:tcPr>
            <w:tcW w:type="dxa" w:w="3360"/>
          </w:tcPr>
          <w:p>
            <w:r>
              <w:t>OTR adaptation</w:t>
            </w:r>
          </w:p>
        </w:tc>
        <w:tc>
          <w:tcPr>
            <w:tcW w:type="dxa" w:w="3360"/>
          </w:tcPr>
          <w:p>
            <w:r>
              <w:t>Priority</w:t>
            </w:r>
          </w:p>
        </w:tc>
      </w:tr>
      <w:tr>
        <w:tc>
          <w:tcPr>
            <w:tcW w:type="dxa" w:w="3360"/>
          </w:tcPr>
          <w:p>
            <w:r>
              <w:t>Journey dashboard</w:t>
            </w:r>
          </w:p>
        </w:tc>
        <w:tc>
          <w:tcPr>
            <w:tcW w:type="dxa" w:w="3360"/>
          </w:tcPr>
          <w:p>
            <w:r>
              <w:t>Make Journey overview a real operational dashboard: hero/identity, next event, quick capture/add, Today/itinerary preview, documents/import status, participants, and Recent Added/Changes.</w:t>
            </w:r>
          </w:p>
        </w:tc>
        <w:tc>
          <w:tcPr>
            <w:tcW w:type="dxa" w:w="3360"/>
          </w:tcPr>
          <w:p>
            <w:r>
              <w:t>High</w:t>
            </w:r>
          </w:p>
        </w:tc>
      </w:tr>
      <w:tr>
        <w:tc>
          <w:tcPr>
            <w:tcW w:type="dxa" w:w="3360"/>
          </w:tcPr>
          <w:p>
            <w:r>
              <w:t>Activity-specific forms</w:t>
            </w:r>
          </w:p>
        </w:tc>
        <w:tc>
          <w:tcPr>
            <w:tcW w:type="dxa" w:w="3360"/>
          </w:tcPr>
          <w:p>
            <w:r>
              <w:t>Shared form framework with schemas/sections per Flight, Stay, Car Rental, Transport, Reservation, Generic Activity/Place. Avoid one giant universal form.</w:t>
            </w:r>
          </w:p>
        </w:tc>
        <w:tc>
          <w:tcPr>
            <w:tcW w:type="dxa" w:w="3360"/>
          </w:tcPr>
          <w:p>
            <w:r>
              <w:t>High</w:t>
            </w:r>
          </w:p>
        </w:tc>
      </w:tr>
      <w:tr>
        <w:tc>
          <w:tcPr>
            <w:tcW w:type="dxa" w:w="3360"/>
          </w:tcPr>
          <w:p>
            <w:r>
              <w:t>Global place/activity search</w:t>
            </w:r>
          </w:p>
        </w:tc>
        <w:tc>
          <w:tcPr>
            <w:tcW w:type="dxa" w:w="3360"/>
          </w:tcPr>
          <w:p>
            <w:r>
              <w:t>Search by business name, category, address or natural term; bias results to itinerary location rather than physical current location when planning future days.</w:t>
            </w:r>
          </w:p>
        </w:tc>
        <w:tc>
          <w:tcPr>
            <w:tcW w:type="dxa" w:w="3360"/>
          </w:tcPr>
          <w:p>
            <w:r>
              <w:t>High</w:t>
            </w:r>
          </w:p>
        </w:tc>
      </w:tr>
      <w:tr>
        <w:tc>
          <w:tcPr>
            <w:tcW w:type="dxa" w:w="3360"/>
          </w:tcPr>
          <w:p>
            <w:r>
              <w:t>Trip date strip + timeline</w:t>
            </w:r>
          </w:p>
        </w:tc>
        <w:tc>
          <w:tcPr>
            <w:tcW w:type="dxa" w:w="3360"/>
          </w:tcPr>
          <w:p>
            <w:r>
              <w:t>Horizontal trip-day selector, content dots, day/city headers, compact rows, expandable transport details, multi-day bars.</w:t>
            </w:r>
          </w:p>
        </w:tc>
        <w:tc>
          <w:tcPr>
            <w:tcW w:type="dxa" w:w="3360"/>
          </w:tcPr>
          <w:p>
            <w:r>
              <w:t>High</w:t>
            </w:r>
          </w:p>
        </w:tc>
      </w:tr>
      <w:tr>
        <w:tc>
          <w:tcPr>
            <w:tcW w:type="dxa" w:w="3360"/>
          </w:tcPr>
          <w:p>
            <w:r>
              <w:t>Progressive disclosure</w:t>
            </w:r>
          </w:p>
        </w:tc>
        <w:tc>
          <w:tcPr>
            <w:tcW w:type="dxa" w:w="3360"/>
          </w:tcPr>
          <w:p>
            <w:r>
              <w:t>Compact default; expand inline or open a sheet/detail only when needed. Context menu for secondary actions.</w:t>
            </w:r>
          </w:p>
        </w:tc>
        <w:tc>
          <w:tcPr>
            <w:tcW w:type="dxa" w:w="3360"/>
          </w:tcPr>
          <w:p>
            <w:r>
              <w:t>High</w:t>
            </w:r>
          </w:p>
        </w:tc>
      </w:tr>
      <w:tr>
        <w:tc>
          <w:tcPr>
            <w:tcW w:type="dxa" w:w="3360"/>
          </w:tcPr>
          <w:p>
            <w:r>
              <w:t>Curated map modes</w:t>
            </w:r>
          </w:p>
        </w:tc>
        <w:tc>
          <w:tcPr>
            <w:tcW w:type="dxa" w:w="3360"/>
          </w:tcPr>
          <w:p>
            <w:r>
              <w:t>Map by selected day/category/activity instead of all pins. Use bottom cards/carousel to change focus.</w:t>
            </w:r>
          </w:p>
        </w:tc>
        <w:tc>
          <w:tcPr>
            <w:tcW w:type="dxa" w:w="3360"/>
          </w:tcPr>
          <w:p>
            <w:r>
              <w:t>Medium</w:t>
            </w:r>
          </w:p>
        </w:tc>
      </w:tr>
      <w:tr>
        <w:tc>
          <w:tcPr>
            <w:tcW w:type="dxa" w:w="3360"/>
          </w:tcPr>
          <w:p>
            <w:r>
              <w:t>Recent Added / Changes</w:t>
            </w:r>
          </w:p>
        </w:tc>
        <w:tc>
          <w:tcPr>
            <w:tcW w:type="dxa" w:w="3360"/>
          </w:tcPr>
          <w:p>
            <w:r>
              <w:t>Dashboard card showing newly imported/created/changed items, especially valuable when multiple members contribute.</w:t>
            </w:r>
          </w:p>
        </w:tc>
        <w:tc>
          <w:tcPr>
            <w:tcW w:type="dxa" w:w="3360"/>
          </w:tcPr>
          <w:p>
            <w:r>
              <w:t>High</w:t>
            </w:r>
          </w:p>
        </w:tc>
      </w:tr>
      <w:tr>
        <w:tc>
          <w:tcPr>
            <w:tcW w:type="dxa" w:w="3360"/>
          </w:tcPr>
          <w:p>
            <w:r>
              <w:t>Invitation presentation</w:t>
            </w:r>
          </w:p>
        </w:tc>
        <w:tc>
          <w:tcPr>
            <w:tcW w:type="dxa" w:w="3360"/>
          </w:tcPr>
          <w:p>
            <w:r>
              <w:t>Rich invite preview with destination/dates/cover, role, clear Accept; preserve invite context through install/sign-in.</w:t>
            </w:r>
          </w:p>
        </w:tc>
        <w:tc>
          <w:tcPr>
            <w:tcW w:type="dxa" w:w="3360"/>
          </w:tcPr>
          <w:p>
            <w:r>
              <w:t>High</w:t>
            </w:r>
          </w:p>
        </w:tc>
      </w:tr>
      <w:tr>
        <w:tc>
          <w:tcPr>
            <w:tcW w:type="dxa" w:w="3360"/>
          </w:tcPr>
          <w:p>
            <w:r>
              <w:t>Saved addresses</w:t>
            </w:r>
          </w:p>
        </w:tc>
        <w:tc>
          <w:tcPr>
            <w:tcW w:type="dxa" w:w="3360"/>
          </w:tcPr>
          <w:p>
            <w:r>
              <w:t>Potential later convenience feature for Home/Work/frequent locations; not core MVP.</w:t>
            </w:r>
          </w:p>
        </w:tc>
        <w:tc>
          <w:tcPr>
            <w:tcW w:type="dxa" w:w="3360"/>
          </w:tcPr>
          <w:p>
            <w:r>
              <w:t>Low</w:t>
            </w:r>
          </w:p>
        </w:tc>
      </w:tr>
      <w:tr>
        <w:tc>
          <w:tcPr>
            <w:tcW w:type="dxa" w:w="3360"/>
          </w:tcPr>
          <w:p>
            <w:r>
              <w:t>Shortcuts/widgets</w:t>
            </w:r>
          </w:p>
        </w:tc>
        <w:tc>
          <w:tcPr>
            <w:tcW w:type="dxa" w:w="3360"/>
          </w:tcPr>
          <w:p>
            <w:r>
              <w:t>Useful later for Capture, next event, directions, quick receipt/import. Treat as platform enhancement, not core architecture.</w:t>
            </w:r>
          </w:p>
        </w:tc>
        <w:tc>
          <w:tcPr>
            <w:tcW w:type="dxa" w:w="3360"/>
          </w:tcPr>
          <w:p>
            <w:r>
              <w:t>Later</w:t>
            </w:r>
          </w:p>
        </w:tc>
      </w:tr>
    </w:tbl>
    <w:p>
      <w:pPr>
        <w:pStyle w:val="Heading1"/>
      </w:pPr>
      <w:r>
        <w:t>4. What OTR should deliberately NOT copy</w:t>
      </w:r>
    </w:p>
    <w:p>
      <w:r>
        <w:t>Do not copy Tripsy literally. In particular: do not build a full navigation/route planner; do not use the phone’s current location as the default planning origin when itinerary context provides a better expected location; do not make every field a full-screen editor; do not allow imports to silently create probable duplicates/conflicts; do not lose invite state across web → install → authentication; do not make collaboration dependent on an opaque email identity; and do not mix upsell banners into the primary itinerary reading flow.</w:t>
      </w:r>
    </w:p>
    <w:p>
      <w:pPr>
        <w:pStyle w:val="Heading1"/>
      </w:pPr>
      <w:r>
        <w:t>5. OTR-specific product principles reinforced by this benchmark</w:t>
      </w:r>
    </w:p>
    <w:p>
      <w:pPr>
        <w:pStyle w:val="ListBullet"/>
      </w:pPr>
      <w:r>
        <w:t>OTR decides where/when/with whom; Apple/Google Maps decides the turn-by-turn route.</w:t>
      </w:r>
    </w:p>
    <w:p>
      <w:pPr>
        <w:pStyle w:val="ListBullet"/>
      </w:pPr>
      <w:r>
        <w:t>Expected itinerary location and physical current location are separate concepts.</w:t>
      </w:r>
    </w:p>
    <w:p>
      <w:pPr>
        <w:pStyle w:val="ListBullet"/>
      </w:pPr>
      <w:r>
        <w:t>Import is not complete at extraction. It must proceed through matching, confidence, duplicate/conflict review, participant matching and commit.</w:t>
      </w:r>
    </w:p>
    <w:p>
      <w:pPr>
        <w:pStyle w:val="ListBullet"/>
      </w:pPr>
      <w:r>
        <w:t>Manual entry and AI import should converge on the same canonical activity model and the same review/edit UI.</w:t>
      </w:r>
    </w:p>
    <w:p>
      <w:pPr>
        <w:pStyle w:val="ListBullet"/>
      </w:pPr>
      <w:r>
        <w:t>Dashboard, Today, Day Feed/Timeline and Calendar are complementary views—not competing navigation systems.</w:t>
      </w:r>
    </w:p>
    <w:p>
      <w:pPr>
        <w:pStyle w:val="ListBullet"/>
      </w:pPr>
      <w:r>
        <w:t>Participant identity exists before account/link identity. Invitation links attach an account to an intended participant rather than defining the participant.</w:t>
      </w:r>
    </w:p>
    <w:p>
      <w:pPr>
        <w:pStyle w:val="ListBullet"/>
      </w:pPr>
      <w:r>
        <w:t>Offline-first behavior and local persistence remain architectural requirements even if benchmark apps appear cloud-first.</w:t>
      </w:r>
    </w:p>
    <w:p>
      <w:pPr>
        <w:pStyle w:val="ListBullet"/>
      </w:pPr>
      <w:r>
        <w:t>Ledger/Settlement remains a first-class OTR domain, not an incidental per-activity cost field.</w:t>
      </w:r>
    </w:p>
    <w:p>
      <w:pPr>
        <w:pStyle w:val="Heading1"/>
      </w:pPr>
      <w:r>
        <w:t>6. Detailed UI guidance for upcoming OTR design</w:t>
      </w:r>
    </w:p>
    <w:p>
      <w:pPr>
        <w:pStyle w:val="Heading2"/>
      </w:pPr>
      <w:r>
        <w:t>6.1 Journey dashboard</w:t>
      </w:r>
    </w:p>
    <w:p>
      <w:r>
        <w:t>Use Tripsy’s comprehensive-dashboard idea, but make it operational rather than decorative. The hero can use a user-selected image when available. Fallback should be instant and local: a small bundled library of travel-detail photography plus abstract destination-themed backgrounds/gradients. Do not require destination-specific photography at launch. Later, user photography can naturally replace the fallback.</w:t>
      </w:r>
    </w:p>
    <w:p>
      <w:r>
        <w:t>Below the hero, prioritize: next/active event; quick Capture/Add; Today/next-day preview; participants; import/review state; Recent Added/Changes; and compact access to documents and Ledger. Avoid turning the page into a catalogue of every feature.</w:t>
      </w:r>
    </w:p>
    <w:p>
      <w:pPr>
        <w:pStyle w:val="Heading2"/>
      </w:pPr>
      <w:r>
        <w:t>6.2 Day / Timeline / Calendar</w:t>
      </w:r>
    </w:p>
    <w:p>
      <w:r>
        <w:t>Adopt the strongest Tripsy reading patterns: sticky horizontal trip dates, small dots for content categories, explicit Day N and city/location context, compact rows, and expandable rows for structured transport. Multi-day entities such as stays/blocks should visually span days without duplicating full cards each day. Empty days should remain visually light.</w:t>
      </w:r>
    </w:p>
    <w:p>
      <w:pPr>
        <w:pStyle w:val="Heading2"/>
      </w:pPr>
      <w:r>
        <w:t>6.3 Activity detail and editing</w:t>
      </w:r>
    </w:p>
    <w:p>
      <w:r>
        <w:t>Use activity-specific information architecture. View mode should surface the travel-critical facts first. Editing can reuse common components but field groups change by activity type. Secondary actions—duplicate, move, assign participants, delete—belong in context/overflow menus. Cost, notes and attachments should remain inline-accessible rather than each becoming an oversized full-screen flow unless the task genuinely needs it.</w:t>
      </w:r>
    </w:p>
    <w:p>
      <w:pPr>
        <w:pStyle w:val="Heading2"/>
      </w:pPr>
      <w:r>
        <w:t>6.4 Map</w:t>
      </w:r>
    </w:p>
    <w:p>
      <w:r>
        <w:t>Map is a view, not OTR’s routing engine. Default map focus should follow the selected day/activity/category. Show only the markers needed to answer the current question; allow exploration to reveal others. For adjacent itinerary events OTR may show lightweight transfer estimates (e.g. “~1h · 59 km drive”). Directions should hand off to the system map.</w:t>
      </w:r>
    </w:p>
    <w:p>
      <w:pPr>
        <w:pStyle w:val="Heading2"/>
      </w:pPr>
      <w:r>
        <w:t>6.5 Import and conflict review</w:t>
      </w:r>
    </w:p>
    <w:p>
      <w:r>
        <w:t>Tripsy demonstrates that multimodal import is valuable, but also exposes the danger of treating extraction as success. OTR should support multiple files/items, asynchronous processing, visible progress, and a review result that groups extracted activities. Before commit, compare against existing itinerary items for probable duplicate, temporal overlap, incompatible location, participant mismatch and contradictory reservation versions. A likely conflict should be surfaced, not silently appended.</w:t>
      </w:r>
    </w:p>
    <w:p>
      <w:pPr>
        <w:pStyle w:val="Heading2"/>
      </w:pPr>
      <w:r>
        <w:t>6.6 Invitation and onboarding</w:t>
      </w:r>
    </w:p>
    <w:p>
      <w:r>
        <w:t>Keep OTR’s participant-first model. The invitation should look as polished as Tripsy’s rich trip invite, but the token must survive browser, App Store/install, authentication and account creation. After sign-in, the app should resume the invitation—not generic onboarding. If Apple identity lacks usable email, offer a clear alternate identity/contact step rather than a generic failure.</w:t>
      </w:r>
    </w:p>
    <w:p>
      <w:pPr>
        <w:pStyle w:val="Heading1"/>
      </w:pPr>
      <w:r>
        <w:t>7. Suggested implementation order / design gates</w:t>
      </w:r>
    </w:p>
    <w:p>
      <w:r>
        <w:t>1. Continue current Trip architecture; do not restart or redesign the work already begun.</w:t>
      </w:r>
    </w:p>
    <w:p>
      <w:r>
        <w:t>2. Use this benchmark when producing the detailed Today / Day Feed UI spec.</w:t>
      </w:r>
    </w:p>
    <w:p>
      <w:r>
        <w:t>3. Next apply it to Import Inbox + Review, especially progress, extracted-item cards and conflict resolution.</w:t>
      </w:r>
    </w:p>
    <w:p>
      <w:r>
        <w:t>4. Then define canonical activity-detail shells and type-specific Flight / Stay / Car Rental / Transport forms.</w:t>
      </w:r>
    </w:p>
    <w:p>
      <w:r>
        <w:t>5. Add Calendar/Timeline using the compact/expanded information-density rules above.</w:t>
      </w:r>
    </w:p>
    <w:p>
      <w:r>
        <w:t>6. Add curated Map View only after activity/location semantics are stable.</w:t>
      </w:r>
    </w:p>
    <w:p>
      <w:r>
        <w:t>7. Treat invite/onboarding handoff as its own end-to-end product gate, including fresh install and unregistered invitee.</w:t>
      </w:r>
    </w:p>
    <w:p>
      <w:r>
        <w:t>8. Keep Shortcuts, widgets, saved addresses and richer background photography as later enhancement tracks.</w:t>
      </w:r>
    </w:p>
    <w:p>
      <w:pPr>
        <w:pStyle w:val="Heading1"/>
      </w:pPr>
      <w:r>
        <w:t>8. Design review checklist for future OTR UI specs</w:t>
      </w:r>
    </w:p>
    <w:p>
      <w:r>
        <w:t>☐ Is the user’s primary task visible without drilling into another screen?</w:t>
      </w:r>
    </w:p>
    <w:p>
      <w:r>
        <w:t>☐ Can the same information be shown compactly first and expanded only when needed?</w:t>
      </w:r>
    </w:p>
    <w:p>
      <w:r>
        <w:t>☐ Is this action truly OTR’s job, or should the OS/maps/mail/calendar handle it?</w:t>
      </w:r>
    </w:p>
    <w:p>
      <w:r>
        <w:t>☐ Does the screen use itinerary context rather than blindly using current device context?</w:t>
      </w:r>
    </w:p>
    <w:p>
      <w:r>
        <w:t>☐ Does each activity type expose only meaningful fields?</w:t>
      </w:r>
    </w:p>
    <w:p>
      <w:r>
        <w:t>☐ Can imported and manually entered data end up in the same canonical UI?</w:t>
      </w:r>
    </w:p>
    <w:p>
      <w:r>
        <w:t>☐ Will duplicate/conflicting data be detected before it pollutes the timeline?</w:t>
      </w:r>
    </w:p>
    <w:p>
      <w:r>
        <w:t>☐ Does collaboration preserve participant identity independently of login identity?</w:t>
      </w:r>
    </w:p>
    <w:p>
      <w:r>
        <w:t>☐ Does the flow still make sense offline or during delayed sync?</w:t>
      </w:r>
    </w:p>
    <w:p>
      <w:r>
        <w:t>☐ Does Chinese/English text expansion and runtime language switching remain safe?</w:t>
      </w:r>
    </w:p>
    <w:p>
      <w:r>
        <w:t>☐ Are destructive/secondary actions available without dominating the main UI?</w:t>
      </w:r>
    </w:p>
    <w:p>
      <w:r>
        <w:t>☐ Is the visual hierarchy still clean when the trip contains many days, people and activities?</w:t>
      </w:r>
    </w:p>
    <w:p>
      <w:pPr>
        <w:pStyle w:val="Heading1"/>
      </w:pPr>
      <w:r>
        <w:t>Appendix — benchmark verdict</w:t>
      </w:r>
    </w:p>
    <w:p>
      <w:r>
        <w:t>Tripsy should remain the primary front-end interaction benchmark from the products reviewed so far. It is particularly useful for Journey dashboard composition, activity forms, date/time entry, itinerary density, map/detail transitions, context menus and invitation presentation. It should not become OTR’s product blueprint. OTR’s differentiators are stronger where Tripsy is weakest: group semantics, ledger/settlement, offline reliability, import conflict handling and operational intelligence.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